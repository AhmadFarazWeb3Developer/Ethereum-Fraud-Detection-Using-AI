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Assignment 04: Model Deployment, Feedback Collection, and Iterative Improvement</w:t>
      </w:r>
    </w:p>
    <w:p>
      <w:r>
        <w:t>Course: Data Science</w:t>
      </w:r>
    </w:p>
    <w:p>
      <w:r>
        <w:t>Class: BSCS-F22</w:t>
      </w:r>
    </w:p>
    <w:p>
      <w:r>
        <w:t>Instructor: Mr. Ghulam Ali</w:t>
      </w:r>
    </w:p>
    <w:p>
      <w:r>
        <w:t>Student Name: Ahmad Faraz</w:t>
      </w:r>
    </w:p>
    <w:p>
      <w:r>
        <w:t>Registration No: 215154</w:t>
      </w:r>
    </w:p>
    <w:p>
      <w:r>
        <w:t>Dataset Used: Cleaned_Ethereum_Fraud_Detection.csv</w:t>
      </w:r>
    </w:p>
    <w:p>
      <w:pPr>
        <w:pStyle w:val="Heading1"/>
      </w:pPr>
      <w:r>
        <w:t>I. Introduction</w:t>
      </w:r>
    </w:p>
    <w:p>
      <w:r>
        <w:t>This assignment focuses on transitioning the Ethereum Fraud Detection system from model development to real-world deployment. The trained machine learning model from Assignment 03 is deployed using a lightweight web framework, feedback is collected from users, and an improvement roadmap is proposed based on real usage insights.</w:t>
      </w:r>
    </w:p>
    <w:p>
      <w:pPr>
        <w:pStyle w:val="Heading1"/>
      </w:pPr>
      <w:r>
        <w:t>II. Deployment Tool Comparison</w:t>
      </w:r>
    </w:p>
    <w:p>
      <w:r>
        <w:t>1. Streamlit (Selected Tool)</w:t>
      </w:r>
    </w:p>
    <w:p>
      <w:r>
        <w:t>- Rapid development and minimal boilerplate</w:t>
      </w:r>
    </w:p>
    <w:p>
      <w:r>
        <w:t>- Ideal for data science demos and ML models</w:t>
      </w:r>
    </w:p>
    <w:p>
      <w:r>
        <w:t>- Built-in UI components</w:t>
      </w:r>
    </w:p>
    <w:p>
      <w:r>
        <w:t>2. Flask</w:t>
      </w:r>
    </w:p>
    <w:p>
      <w:r>
        <w:t>- Flexible backend framework</w:t>
      </w:r>
    </w:p>
    <w:p>
      <w:r>
        <w:t>- Requires manual UI and routing</w:t>
      </w:r>
    </w:p>
    <w:p>
      <w:r>
        <w:t>- More setup overhead</w:t>
      </w:r>
    </w:p>
    <w:p>
      <w:r>
        <w:t>3. FastAPI</w:t>
      </w:r>
    </w:p>
    <w:p>
      <w:r>
        <w:t>- High performance and async support</w:t>
      </w:r>
    </w:p>
    <w:p>
      <w:r>
        <w:t>- Better for production APIs</w:t>
      </w:r>
    </w:p>
    <w:p>
      <w:r>
        <w:t>- Overkill for academic ML deployment</w:t>
      </w:r>
    </w:p>
    <w:p>
      <w:r>
        <w:t>Justification: Streamlit was selected due to its simplicity, fast prototyping, and suitability for local and academic deployments.</w:t>
      </w:r>
    </w:p>
    <w:p>
      <w:pPr>
        <w:pStyle w:val="Heading1"/>
      </w:pPr>
      <w:r>
        <w:t>III. Model Utilization from Assignment 03</w:t>
      </w:r>
    </w:p>
    <w:p>
      <w:r>
        <w:t>A. Models Developed in Assignment 03</w:t>
      </w:r>
    </w:p>
    <w:p>
      <w:r>
        <w:t>Assignment 03 trained and serialized two main models for fraud detection:</w:t>
      </w:r>
    </w:p>
    <w:p>
      <w:r>
        <w:t>1. Logistic Regression Model (logistic_regression_model.pkl)</w:t>
      </w:r>
    </w:p>
    <w:p>
      <w:r>
        <w:t>- Baseline interpretable model</w:t>
      </w:r>
    </w:p>
    <w:p>
      <w:r>
        <w:t>- Uses scaled features</w:t>
      </w:r>
    </w:p>
    <w:p>
      <w:r>
        <w:t>- Fast predictions with probability outputs</w:t>
      </w:r>
    </w:p>
    <w:p>
      <w:r>
        <w:t>- Suitable for simple, linear fraud patterns</w:t>
      </w:r>
    </w:p>
    <w:p>
      <w:r>
        <w:t>2. Random Forest Model (random_forest_model.pkl)</w:t>
      </w:r>
    </w:p>
    <w:p>
      <w:r>
        <w:t>- Ensemble-based model</w:t>
      </w:r>
    </w:p>
    <w:p>
      <w:r>
        <w:t>- Captures non-linear relationships</w:t>
      </w:r>
    </w:p>
    <w:p>
      <w:r>
        <w:t>- Superior performance in Assignment 03</w:t>
      </w:r>
    </w:p>
    <w:p>
      <w:r>
        <w:t>- Better at handling complex fraud patterns</w:t>
      </w:r>
    </w:p>
    <w:p>
      <w:r>
        <w:t>3. Feature Scaler (scaler.pkl)</w:t>
      </w:r>
    </w:p>
    <w:p>
      <w:r>
        <w:t>- Fitted StandardScaler from Assignment 03 training data</w:t>
      </w:r>
    </w:p>
    <w:p>
      <w:r>
        <w:t>- Required for Logistic Regression input preprocessing</w:t>
      </w:r>
    </w:p>
    <w:p>
      <w:r>
        <w:t>- Ensures feature consistency across deployment</w:t>
      </w:r>
    </w:p>
    <w:p>
      <w:r>
        <w:t>B. Assignment 03 Training Process</w:t>
      </w:r>
    </w:p>
    <w:p>
      <w:r>
        <w:t>- Training Data: 75% of cleaned Ethereum fraud dataset</w:t>
      </w:r>
    </w:p>
    <w:p>
      <w:r>
        <w:t>- Testing Data: 25% with stratified sampling (preserved class imbalance)</w:t>
      </w:r>
    </w:p>
    <w:p>
      <w:r>
        <w:t>- Features Used: Numeric transactional and ERC20-based metrics</w:t>
      </w:r>
    </w:p>
    <w:p>
      <w:r>
        <w:t>- Target Variable: FLAG (1 = Fraudulent, 0 = Legitimate)</w:t>
      </w:r>
    </w:p>
    <w:p>
      <w:r>
        <w:t>- Performance: Random Forest achieved superior ROC-AUC and recall</w:t>
      </w:r>
    </w:p>
    <w:p>
      <w:r>
        <w:t>C. Model Selection for Deployment</w:t>
      </w:r>
    </w:p>
    <w:p>
      <w:r>
        <w:t>Random Forest selected for Production Deployment because:</w:t>
      </w:r>
    </w:p>
    <w:p>
      <w:r>
        <w:t>- Higher accuracy and ROC-AUC score</w:t>
      </w:r>
    </w:p>
    <w:p>
      <w:r>
        <w:t>- Better recall for detecting fraudulent addresses (critical for security)</w:t>
      </w:r>
    </w:p>
    <w:p>
      <w:r>
        <w:t>- Non-linear pattern recognition capabilities</w:t>
      </w:r>
    </w:p>
    <w:p>
      <w:r>
        <w:t>- Probability outputs for risk scoring</w:t>
      </w:r>
    </w:p>
    <w:p>
      <w:pPr>
        <w:pStyle w:val="Heading1"/>
      </w:pPr>
      <w:r>
        <w:t>IV. Deployment Process</w:t>
      </w:r>
    </w:p>
    <w:p>
      <w:r>
        <w:t>The model is deployed locally using Streamlit. Users can input transaction features and receive a fraud risk prediction.</w:t>
      </w:r>
    </w:p>
    <w:p>
      <w:r>
        <w:t>Steps to Run Locally:</w:t>
      </w:r>
    </w:p>
    <w:p>
      <w:r>
        <w:t>1. Install Streamlit: pip install streamlit</w:t>
      </w:r>
    </w:p>
    <w:p>
      <w:r>
        <w:t>2. Save the app code as app.py</w:t>
      </w:r>
    </w:p>
    <w:p>
      <w:r>
        <w:t>3. Run: streamlit run app.py</w:t>
      </w:r>
    </w:p>
    <w:p>
      <w:pPr>
        <w:pStyle w:val="Heading1"/>
      </w:pPr>
      <w:r>
        <w:t>V. Feedback Collection &amp; Analysis</w:t>
      </w:r>
    </w:p>
    <w:p>
      <w:r>
        <w:t>The deployed application was shared with at least 15 users. Feedback was collected using a Google Form and stored in a CSV file named Suggestions_Dataset.csv.</w:t>
      </w:r>
    </w:p>
    <w:p>
      <w:r>
        <w:t>Feedback fields included:</w:t>
      </w:r>
    </w:p>
    <w:p>
      <w:r>
        <w:t>- Usability</w:t>
      </w:r>
    </w:p>
    <w:p>
      <w:r>
        <w:t>- Prediction relevance</w:t>
      </w:r>
    </w:p>
    <w:p>
      <w:r>
        <w:t>- Suggestions for improvement</w:t>
      </w:r>
    </w:p>
    <w:p>
      <w:pPr>
        <w:pStyle w:val="Heading1"/>
      </w:pPr>
      <w:r>
        <w:t>VI. Complete Model Utilization Pipeline</w:t>
      </w:r>
    </w:p>
    <w:p>
      <w:r>
        <w:t>Includes data flow diagram and model comparison table.</w:t>
      </w:r>
    </w:p>
    <w:p>
      <w:r>
        <w:t>Conclusion: Random Forest selected for primary deployment due to superior fraud detection capability (higher recall) and better overall performance.</w:t>
      </w:r>
    </w:p>
    <w:p>
      <w:pPr>
        <w:pStyle w:val="Heading1"/>
      </w:pPr>
      <w:r>
        <w:t>VII. Improvement Plan and Versioning</w:t>
      </w:r>
    </w:p>
    <w:p>
      <w:r>
        <w:t>Version 2.0 Planned Improvements:</w:t>
      </w:r>
    </w:p>
    <w:p>
      <w:r>
        <w:t>- Add more input features for better accuracy</w:t>
      </w:r>
    </w:p>
    <w:p>
      <w:r>
        <w:t>- Improve UI clarity and tooltips</w:t>
      </w:r>
    </w:p>
    <w:p>
      <w:r>
        <w:t>- Add probability-based risk scoring</w:t>
      </w:r>
    </w:p>
    <w:p>
      <w:r>
        <w:t>Prioritization: Accuracy and usability improvements were prioritized based on recurring user feedback.</w:t>
      </w:r>
    </w:p>
    <w:p>
      <w:pPr>
        <w:pStyle w:val="Heading1"/>
      </w:pPr>
      <w:r>
        <w:t>VIII. Assumptions &amp; Limitations</w:t>
      </w:r>
    </w:p>
    <w:p>
      <w:r>
        <w:t>Assumptions:</w:t>
      </w:r>
    </w:p>
    <w:p>
      <w:r>
        <w:t>- Cleaned data represents real-world behavior</w:t>
      </w:r>
    </w:p>
    <w:p>
      <w:r>
        <w:t>- Users input realistic transaction values</w:t>
      </w:r>
    </w:p>
    <w:p>
      <w:r>
        <w:t>Limitations:</w:t>
      </w:r>
    </w:p>
    <w:p>
      <w:r>
        <w:t>- Class imbalance may bias predictions</w:t>
      </w:r>
    </w:p>
    <w:p>
      <w:r>
        <w:t>- Model generalization limited to Ethereum network</w:t>
      </w:r>
    </w:p>
    <w:p>
      <w:r>
        <w:t>- Local deployment scalability constraints</w:t>
      </w:r>
    </w:p>
    <w:p>
      <w:pPr>
        <w:pStyle w:val="Heading1"/>
      </w:pPr>
      <w:r>
        <w:t>IX. Conclusion</w:t>
      </w:r>
    </w:p>
    <w:p>
      <w:r>
        <w:t>This assignment demonstrated the complete lifecycle of a data science project, from model deployment to feedback-driven improvement. Deployment revealed practical challenges and user expectations, guiding the roadmap for future versions.</w:t>
      </w:r>
    </w:p>
    <w:p>
      <w:pPr>
        <w:pStyle w:val="Heading1"/>
      </w:pPr>
      <w:r>
        <w:t>X. Appendix</w:t>
      </w:r>
    </w:p>
    <w:p>
      <w:r>
        <w:t>- Streamlit app code</w:t>
      </w:r>
    </w:p>
    <w:p>
      <w:r>
        <w:t>- Feedback form link</w:t>
      </w:r>
    </w:p>
    <w:p>
      <w:r>
        <w:t>- Screenshots of the deployed interface (attached in report PDF)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